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Pratik Singh</w:t>
      </w:r>
    </w:p>
    <w:p>
      <w:pPr>
        <w:jc w:val="center"/>
      </w:pPr>
      <w:r>
        <w:t>Director of Franchise Operations &amp; Governance</w:t>
      </w:r>
    </w:p>
    <w:p>
      <w:pPr>
        <w:jc w:val="center"/>
      </w:pPr>
      <w:r>
        <w:t>parry.s.2324@gmail.com | linkedin.com/in/pratiksingh | github.com/singhpratik44</w:t>
      </w:r>
    </w:p>
    <w:p>
      <w:pPr>
        <w:pStyle w:val="Heading1"/>
      </w:pPr>
      <w:r>
        <w:t>PROFESSIONAL SUMMARY</w:t>
      </w:r>
    </w:p>
    <w:p>
      <w:r>
        <w:t>Operations-focused franchise governance architect with proven expertise in building multi-brand management platforms. Designed and deployed the Franchise Engine—a deterministic, schema-driven system for real-time operations, compliance, and network health tracking across 244+ franchise units.</w:t>
      </w:r>
    </w:p>
    <w:p>
      <w:pPr>
        <w:pStyle w:val="Heading1"/>
      </w:pPr>
      <w:r>
        <w:t>CORE FRANCHISE ENGINE CAPABILITIES</w:t>
      </w:r>
    </w:p>
    <w:p>
      <w:pPr>
        <w:pStyle w:val="ListBullet"/>
      </w:pPr>
      <w:r>
        <w:t>📍 Network Hub: Geographic center mapping, real-time health metrics (engagement, margin, staffing, community retention), conflict detection, and region-to-region propagation guidance.</w:t>
      </w:r>
    </w:p>
    <w:p>
      <w:pPr>
        <w:pStyle w:val="ListBullet"/>
      </w:pPr>
      <w:r>
        <w:t>📚 Program Orchestration: Multi-program tracking (CODING, STEM, ARTS, ENRICHMENT), center-level enrollment aggregation, instructor allocation, and revenue contribution rollup.</w:t>
      </w:r>
    </w:p>
    <w:p>
      <w:pPr>
        <w:pStyle w:val="ListBullet"/>
      </w:pPr>
      <w:r>
        <w:t>🆘 Support &amp; Escalation: Ticketing system for onboarding, compliance, marketing, technical, and HR categories. Status tracking with audit trail.</w:t>
      </w:r>
    </w:p>
    <w:p>
      <w:pPr>
        <w:pStyle w:val="ListBullet"/>
      </w:pPr>
      <w:r>
        <w:t>📋 Compliance Record: FDD Item 20 verification (244 authoritative units), center-level audit trails, compliance status with governance guardrails.</w:t>
      </w:r>
    </w:p>
    <w:p>
      <w:pPr>
        <w:pStyle w:val="Heading1"/>
      </w:pPr>
      <w:r>
        <w:t>TECHNICAL ARCHITECTURE &amp; VALIDATION</w:t>
      </w:r>
    </w:p>
    <w:p>
      <w:pPr>
        <w:pStyle w:val="ListBullet"/>
      </w:pPr>
      <w:r>
        <w:t>Core Framework: Python dataclass schema with closed enums (FranchiseStatus, ProgramType) providing deterministic contract validation across all tiers.</w:t>
      </w:r>
    </w:p>
    <w:p>
      <w:pPr>
        <w:pStyle w:val="ListBullet"/>
      </w:pPr>
      <w:r>
        <w:t>Data Model: Center (health, enrollment, staff, metrics), Region (aggregation), Program (tracking), SupportTicket (lifecycle), ComplianceRecord (FDD audit). All deeply typed.</w:t>
      </w:r>
    </w:p>
    <w:p>
      <w:pPr>
        <w:pStyle w:val="ListBullet"/>
      </w:pPr>
      <w:r>
        <w:t>Web Deployment: Static HTML generation (zero backend) via franchise_web_generator.py. Four-tab interface rendered from engine state JSON.</w:t>
      </w:r>
    </w:p>
    <w:p>
      <w:pPr>
        <w:pStyle w:val="ListBullet"/>
      </w:pPr>
      <w:r>
        <w:t>Deployment: GitHub Pages hosting for zero-ops delivery. CodeNinjas (8 centers, 644+ enrollment) and Building Kidz (4 centers, 328+ enrollment) dashboards live.</w:t>
      </w:r>
    </w:p>
    <w:p>
      <w:pPr>
        <w:pStyle w:val="Heading1"/>
      </w:pPr>
      <w:r>
        <w:t>DEMONSTRATED OUTCOMES</w:t>
      </w:r>
    </w:p>
    <w:p>
      <w:pPr>
        <w:pStyle w:val="ListBullet"/>
      </w:pPr>
      <w:r>
        <w:t>Network Health Visibility: Live, queryable view of 244+ FDD units with Thriving/Watch/At-Risk triage across 40+ geographic regions.</w:t>
      </w:r>
    </w:p>
    <w:p>
      <w:pPr>
        <w:pStyle w:val="ListBullet"/>
      </w:pPr>
      <w:r>
        <w:t>Program Attribution: Cross-center program enrollment tracked to instructor count and revenue contribution.</w:t>
      </w:r>
    </w:p>
    <w:p>
      <w:pPr>
        <w:pStyle w:val="ListBullet"/>
      </w:pPr>
      <w:r>
        <w:t>Compliance Audit Trail: Every center's verification status and last audit date recorded. FDD Item 20 as source-of-truth.</w:t>
      </w:r>
    </w:p>
    <w:p>
      <w:pPr>
        <w:pStyle w:val="ListBullet"/>
      </w:pPr>
      <w:r>
        <w:t>Support Escalation: 8+ active support tickets tracked by category and resolution status.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Franchise Operations Architect | CodeNinjas &amp; Multi-Brand Networks | 2024–Present</w:t>
      </w:r>
    </w:p>
    <w:p>
      <w:pPr>
        <w:pStyle w:val="ListBullet"/>
      </w:pPr>
      <w:r>
        <w:t>Architected Franchise Engine: deterministic, schema-driven multi-brand governance system supporting 244+ FDD units across 40+ regions</w:t>
      </w:r>
    </w:p>
    <w:p>
      <w:pPr>
        <w:pStyle w:val="ListBullet"/>
      </w:pPr>
      <w:r>
        <w:t>Built four-pillar operations interface with real-time health metrics and audit trails</w:t>
      </w:r>
    </w:p>
    <w:p>
      <w:pPr>
        <w:pStyle w:val="ListBullet"/>
      </w:pPr>
      <w:r>
        <w:t>Designed center health scoring algorithm (engagement, margin, staffing, community retention) for Thriving/Watch/At-Risk triage</w:t>
      </w:r>
    </w:p>
    <w:p>
      <w:pPr>
        <w:pStyle w:val="ListBullet"/>
      </w:pPr>
      <w:r>
        <w:t>Deployed multi-brand dashboards on GitHub Pages with static HTML generation and live JSON exports</w:t>
      </w:r>
    </w:p>
    <w:p>
      <w:pPr>
        <w:pStyle w:val="Heading1"/>
      </w:pPr>
      <w:r>
        <w:t>KEY SKILLS &amp; DOMAINS</w:t>
      </w:r>
    </w:p>
    <w:p>
      <w:r>
        <w:t>Franchise Governance · Multi-Brand Operations · FDD Compliance · Schema Design · Python (dataclasses, enums, JSON) · Web Deployment (GitHub Pages) · Real-Time Metrics · Center Health Scoring · Program Orchestration · Support Ticketing · Audit Trail Design · Data Aggregation · React Components · TypeScript · Git Workflow · Deterministic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